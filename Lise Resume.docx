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43C8C"/>
          <w:sz w:val="44"/>
        </w:rPr>
        <w:t>LISE ROSARIO</w:t>
      </w:r>
    </w:p>
    <w:p>
      <w:pPr>
        <w:spacing w:before="0" w:after="60"/>
        <w:jc w:val="center"/>
      </w:pPr>
      <w:r>
        <w:rPr>
          <w:rFonts w:ascii="Calibri" w:hAnsi="Calibri"/>
          <w:b w:val="0"/>
          <w:color w:val="505050"/>
          <w:sz w:val="22"/>
        </w:rPr>
        <w:t>Machine Learning Engineer  |  AI/Computer Vision Developer  |  Full-Stack AI</w:t>
      </w:r>
    </w:p>
    <w:p>
      <w:pPr>
        <w:spacing w:before="0" w:after="120"/>
        <w:jc w:val="center"/>
      </w:pPr>
      <w:r>
        <w:rPr>
          <w:rFonts w:ascii="Calibri" w:hAnsi="Calibri"/>
          <w:b w:val="0"/>
          <w:color w:val="505050"/>
          <w:sz w:val="20"/>
        </w:rPr>
        <w:t>+66-82-9904530  •  liserosaliz@gmail.com  •  linkedin.com/in/lise-rosario-209826403  •  loogtal.github.io  •  github.com/loogtal</w:t>
      </w:r>
    </w:p>
    <w:p>
      <w:pPr>
        <w:spacing w:before="160" w:after="40"/>
        <w:jc w:val="left"/>
        <w:pBdr>
          <w:bottom w:val="single" w:sz="6" w:space="1" w:color="1E50A0"/>
        </w:pBdr>
      </w:pPr>
      <w:r>
        <w:rPr>
          <w:rFonts w:ascii="Calibri" w:hAnsi="Calibri"/>
          <w:b/>
          <w:color w:val="1E50A0"/>
          <w:sz w:val="20"/>
        </w:rPr>
        <w:t>OBJECTIVE</w:t>
      </w:r>
    </w:p>
    <w:p>
      <w:pPr>
        <w:spacing w:before="60" w:after="80"/>
        <w:jc w:val="left"/>
      </w:pPr>
      <w:r>
        <w:rPr>
          <w:rFonts w:ascii="Calibri" w:hAnsi="Calibri"/>
          <w:b w:val="0"/>
          <w:sz w:val="20"/>
        </w:rPr>
        <w:t>Full-stack AI developer with hands-on experience building and deploying production-ready AI systems — from real-time computer vision (99.3% mAP@0.5) to autonomous trading bots and AI-powered mobile applications. Skilled in Python, deep learning, and end-to-end system deployment. Seeking a full-time ML/AI Engineer role where I can build intelligent systems that create real-world impact.</w:t>
      </w:r>
    </w:p>
    <w:p>
      <w:pPr>
        <w:spacing w:before="160" w:after="40"/>
        <w:jc w:val="left"/>
        <w:pBdr>
          <w:bottom w:val="single" w:sz="6" w:space="1" w:color="1E50A0"/>
        </w:pBdr>
      </w:pPr>
      <w:r>
        <w:rPr>
          <w:rFonts w:ascii="Calibri" w:hAnsi="Calibri"/>
          <w:b/>
          <w:color w:val="1E50A0"/>
          <w:sz w:val="20"/>
        </w:rPr>
        <w:t>TECHNICAL SKILLS</w:t>
      </w:r>
    </w:p>
    <w:p>
      <w:pPr>
        <w:spacing w:before="20" w:after="40"/>
        <w:ind w:left="216"/>
        <w:jc w:val="left"/>
      </w:pPr>
      <w:r>
        <w:rPr>
          <w:rFonts w:ascii="Calibri" w:hAnsi="Calibri"/>
          <w:b/>
          <w:sz w:val="20"/>
        </w:rPr>
        <w:t xml:space="preserve">Languages: </w:t>
      </w:r>
      <w:r>
        <w:rPr>
          <w:rFonts w:ascii="Calibri" w:hAnsi="Calibri"/>
          <w:b w:val="0"/>
          <w:sz w:val="20"/>
        </w:rPr>
        <w:t>Python, JavaScript, SQL</w:t>
      </w:r>
    </w:p>
    <w:p>
      <w:pPr>
        <w:spacing w:before="20" w:after="40"/>
        <w:ind w:left="216"/>
        <w:jc w:val="left"/>
      </w:pPr>
      <w:r>
        <w:rPr>
          <w:rFonts w:ascii="Calibri" w:hAnsi="Calibri"/>
          <w:b/>
          <w:sz w:val="20"/>
        </w:rPr>
        <w:t xml:space="preserve">ML / AI: </w:t>
      </w:r>
      <w:r>
        <w:rPr>
          <w:rFonts w:ascii="Calibri" w:hAnsi="Calibri"/>
          <w:b w:val="0"/>
          <w:sz w:val="20"/>
        </w:rPr>
        <w:t>YOLOv8, scikit-learn, TensorFlow/Keras, EasyOCR, Anthropic Claude API, Pandas, NumPy</w:t>
      </w:r>
    </w:p>
    <w:p>
      <w:pPr>
        <w:spacing w:before="20" w:after="40"/>
        <w:ind w:left="216"/>
        <w:jc w:val="left"/>
      </w:pPr>
      <w:r>
        <w:rPr>
          <w:rFonts w:ascii="Calibri" w:hAnsi="Calibri"/>
          <w:b/>
          <w:sz w:val="20"/>
        </w:rPr>
        <w:t xml:space="preserve">Computer Vision: </w:t>
      </w:r>
      <w:r>
        <w:rPr>
          <w:rFonts w:ascii="Calibri" w:hAnsi="Calibri"/>
          <w:b w:val="0"/>
          <w:sz w:val="20"/>
        </w:rPr>
        <w:t>Real-time object detection, OCR, model training &amp; evaluation (mAP, F1, Precision/Recall)</w:t>
      </w:r>
    </w:p>
    <w:p>
      <w:pPr>
        <w:spacing w:before="20" w:after="40"/>
        <w:ind w:left="216"/>
        <w:jc w:val="left"/>
      </w:pPr>
      <w:r>
        <w:rPr>
          <w:rFonts w:ascii="Calibri" w:hAnsi="Calibri"/>
          <w:b/>
          <w:sz w:val="20"/>
        </w:rPr>
        <w:t xml:space="preserve">Web &amp; Mobile: </w:t>
      </w:r>
      <w:r>
        <w:rPr>
          <w:rFonts w:ascii="Calibri" w:hAnsi="Calibri"/>
          <w:b w:val="0"/>
          <w:sz w:val="20"/>
        </w:rPr>
        <w:t>FastAPI, React Native, Expo, REST APIs, Docker, Railway</w:t>
      </w:r>
    </w:p>
    <w:p>
      <w:pPr>
        <w:spacing w:before="20" w:after="40"/>
        <w:ind w:left="216"/>
        <w:jc w:val="left"/>
      </w:pPr>
      <w:r>
        <w:rPr>
          <w:rFonts w:ascii="Calibri" w:hAnsi="Calibri"/>
          <w:b/>
          <w:sz w:val="20"/>
        </w:rPr>
        <w:t xml:space="preserve">APIs &amp; Cloud: </w:t>
      </w:r>
      <w:r>
        <w:rPr>
          <w:rFonts w:ascii="Calibri" w:hAnsi="Calibri"/>
          <w:b w:val="0"/>
          <w:sz w:val="20"/>
        </w:rPr>
        <w:t>Binance API, Twilio API, AWS/GCP basics, Webhooks</w:t>
      </w:r>
    </w:p>
    <w:p>
      <w:pPr>
        <w:spacing w:before="20" w:after="40"/>
        <w:ind w:left="216"/>
        <w:jc w:val="left"/>
      </w:pPr>
      <w:r>
        <w:rPr>
          <w:rFonts w:ascii="Calibri" w:hAnsi="Calibri"/>
          <w:b/>
          <w:sz w:val="20"/>
        </w:rPr>
        <w:t xml:space="preserve">Tools: </w:t>
      </w:r>
      <w:r>
        <w:rPr>
          <w:rFonts w:ascii="Calibri" w:hAnsi="Calibri"/>
          <w:b w:val="0"/>
          <w:sz w:val="20"/>
        </w:rPr>
        <w:t>Git/GitHub, Jupyter, Google Colab, Power BI, Linux/Terminal</w:t>
      </w:r>
    </w:p>
    <w:p>
      <w:pPr>
        <w:spacing w:before="160" w:after="40"/>
        <w:jc w:val="left"/>
        <w:pBdr>
          <w:bottom w:val="single" w:sz="6" w:space="1" w:color="1E50A0"/>
        </w:pBdr>
      </w:pPr>
      <w:r>
        <w:rPr>
          <w:rFonts w:ascii="Calibri" w:hAnsi="Calibri"/>
          <w:b/>
          <w:color w:val="1E50A0"/>
          <w:sz w:val="20"/>
        </w:rPr>
        <w:t>KEY PROJECTS</w:t>
      </w:r>
    </w:p>
    <w:p>
      <w:pPr>
        <w:spacing w:before="80" w:after="20"/>
        <w:jc w:val="left"/>
      </w:pPr>
      <w:r>
        <w:rPr>
          <w:rFonts w:ascii="Calibri" w:hAnsi="Calibri"/>
          <w:b/>
          <w:sz w:val="20"/>
        </w:rPr>
        <w:t>MoneySnap — AI Slip Scanner &amp; Finance Tracker</w:t>
      </w:r>
      <w:r>
        <w:rPr>
          <w:rFonts w:ascii="Calibri" w:hAnsi="Calibri"/>
          <w:b w:val="0"/>
          <w:color w:val="505050"/>
          <w:sz w:val="20"/>
        </w:rPr>
        <w:t xml:space="preserve">  |  FastAPI, React Native, EasyOCR, Claude API, Docker  |  github.com/loogtal/moneysnap</w:t>
      </w:r>
    </w:p>
    <w:p>
      <w:pPr>
        <w:spacing w:before="0" w:after="40"/>
        <w:ind w:left="360" w:hanging="259"/>
        <w:jc w:val="left"/>
      </w:pPr>
      <w:r>
        <w:rPr>
          <w:rFonts w:ascii="Calibri" w:hAnsi="Calibri"/>
          <w:b w:val="0"/>
          <w:sz w:val="20"/>
        </w:rPr>
        <w:t>• Built full-stack AI app that scans Thai bank transfer slips via OCR and auto-logs transactions with category classification.</w:t>
      </w:r>
    </w:p>
    <w:p>
      <w:pPr>
        <w:spacing w:before="0" w:after="40"/>
        <w:ind w:left="360" w:hanging="259"/>
        <w:jc w:val="left"/>
      </w:pPr>
      <w:r>
        <w:rPr>
          <w:rFonts w:ascii="Calibri" w:hAnsi="Calibri"/>
          <w:b w:val="0"/>
          <w:sz w:val="20"/>
        </w:rPr>
        <w:t>• Integrated Anthropic Claude API for personalized AI spending analysis and saving recommendations in Thai.</w:t>
      </w:r>
    </w:p>
    <w:p>
      <w:pPr>
        <w:spacing w:before="0" w:after="40"/>
        <w:ind w:left="360" w:hanging="259"/>
        <w:jc w:val="left"/>
      </w:pPr>
      <w:r>
        <w:rPr>
          <w:rFonts w:ascii="Calibri" w:hAnsi="Calibri"/>
          <w:b w:val="0"/>
          <w:sz w:val="20"/>
        </w:rPr>
        <w:t>• Deployed production backend on Railway with Docker, React Native frontend for iOS and Android.</w:t>
      </w:r>
    </w:p>
    <w:p>
      <w:pPr>
        <w:spacing w:before="0" w:after="40"/>
        <w:ind w:left="360" w:hanging="259"/>
        <w:jc w:val="left"/>
      </w:pPr>
      <w:r>
        <w:rPr>
          <w:rFonts w:ascii="Calibri" w:hAnsi="Calibri"/>
          <w:b w:val="0"/>
          <w:sz w:val="20"/>
        </w:rPr>
        <w:t>• 55+ commits — actively developed end-to-end from data pipeline to mobile UI.</w:t>
      </w:r>
    </w:p>
    <w:p>
      <w:pPr>
        <w:spacing w:before="120" w:after="20"/>
        <w:jc w:val="left"/>
      </w:pPr>
      <w:r>
        <w:rPr>
          <w:rFonts w:ascii="Calibri" w:hAnsi="Calibri"/>
          <w:b/>
          <w:sz w:val="20"/>
        </w:rPr>
        <w:t>Snake Detection &amp; Instant Alert System</w:t>
      </w:r>
      <w:r>
        <w:rPr>
          <w:rFonts w:ascii="Calibri" w:hAnsi="Calibri"/>
          <w:b w:val="0"/>
          <w:color w:val="505050"/>
          <w:sz w:val="20"/>
        </w:rPr>
        <w:t xml:space="preserve">  |  YOLOv8, OpenCV, Twilio API  |  github.com/loogtal/snake-detection-yolov8</w:t>
      </w:r>
    </w:p>
    <w:p>
      <w:pPr>
        <w:spacing w:before="0" w:after="40"/>
        <w:ind w:left="360" w:hanging="259"/>
        <w:jc w:val="left"/>
      </w:pPr>
      <w:r>
        <w:rPr>
          <w:rFonts w:ascii="Calibri" w:hAnsi="Calibri"/>
          <w:b w:val="0"/>
          <w:sz w:val="20"/>
        </w:rPr>
        <w:t>• Trained YOLOv8n on a custom 2,000-image dataset achieving 99.3% mAP@0.5 and 0.971 F1 Score.</w:t>
      </w:r>
    </w:p>
    <w:p>
      <w:pPr>
        <w:spacing w:before="0" w:after="40"/>
        <w:ind w:left="360" w:hanging="259"/>
        <w:jc w:val="left"/>
      </w:pPr>
      <w:r>
        <w:rPr>
          <w:rFonts w:ascii="Calibri" w:hAnsi="Calibri"/>
          <w:b w:val="0"/>
          <w:sz w:val="20"/>
        </w:rPr>
        <w:t>• Built real-time webcam inference at 12–15 FPS with automated WhatsApp alerts via Twilio API (&lt;2s latency).</w:t>
      </w:r>
    </w:p>
    <w:p>
      <w:pPr>
        <w:spacing w:before="0" w:after="40"/>
        <w:ind w:left="360" w:hanging="259"/>
        <w:jc w:val="left"/>
      </w:pPr>
      <w:r>
        <w:rPr>
          <w:rFonts w:ascii="Calibri" w:hAnsi="Calibri"/>
          <w:b w:val="0"/>
          <w:sz w:val="20"/>
        </w:rPr>
        <w:t>• Validated generalization across outdoor, indoor, and challenging lighting conditions.</w:t>
      </w:r>
    </w:p>
    <w:p>
      <w:pPr>
        <w:spacing w:before="120" w:after="20"/>
        <w:jc w:val="left"/>
      </w:pPr>
      <w:r>
        <w:rPr>
          <w:rFonts w:ascii="Calibri" w:hAnsi="Calibri"/>
          <w:b/>
          <w:sz w:val="20"/>
        </w:rPr>
        <w:t>Quant Singularity — Autonomous AI Trading System</w:t>
      </w:r>
      <w:r>
        <w:rPr>
          <w:rFonts w:ascii="Calibri" w:hAnsi="Calibri"/>
          <w:b w:val="0"/>
          <w:color w:val="505050"/>
          <w:sz w:val="20"/>
        </w:rPr>
        <w:t xml:space="preserve">  |  Python, Binance API, ML  |  github.com/loogtal/quant_singularity</w:t>
      </w:r>
    </w:p>
    <w:p>
      <w:pPr>
        <w:spacing w:before="0" w:after="40"/>
        <w:ind w:left="360" w:hanging="259"/>
        <w:jc w:val="left"/>
      </w:pPr>
      <w:r>
        <w:rPr>
          <w:rFonts w:ascii="Calibri" w:hAnsi="Calibri"/>
          <w:b w:val="0"/>
          <w:sz w:val="20"/>
        </w:rPr>
        <w:t>• Built autonomous crypto trading bot for Binance USDT-M Futures with multi-strategy ensemble (trend, momentum, mean reversion, breakout).</w:t>
      </w:r>
    </w:p>
    <w:p>
      <w:pPr>
        <w:spacing w:before="0" w:after="40"/>
        <w:ind w:left="360" w:hanging="259"/>
        <w:jc w:val="left"/>
      </w:pPr>
      <w:r>
        <w:rPr>
          <w:rFonts w:ascii="Calibri" w:hAnsi="Calibri"/>
          <w:b w:val="0"/>
          <w:sz w:val="20"/>
        </w:rPr>
        <w:t>• Integrated ML direction predictor with online learning, ATR stops, trailing stop, and self-tuning confidence.</w:t>
      </w:r>
    </w:p>
    <w:p>
      <w:pPr>
        <w:spacing w:before="0" w:after="40"/>
        <w:ind w:left="360" w:hanging="259"/>
        <w:jc w:val="left"/>
      </w:pPr>
      <w:r>
        <w:rPr>
          <w:rFonts w:ascii="Calibri" w:hAnsi="Calibri"/>
          <w:b w:val="0"/>
          <w:sz w:val="20"/>
        </w:rPr>
        <w:t>• System includes regime detection, meta brain, kill switch, and real-time dashboard on port 8787.</w:t>
      </w:r>
    </w:p>
    <w:p>
      <w:pPr>
        <w:spacing w:before="120" w:after="20"/>
        <w:jc w:val="left"/>
      </w:pPr>
      <w:r>
        <w:rPr>
          <w:rFonts w:ascii="Calibri" w:hAnsi="Calibri"/>
          <w:b/>
          <w:sz w:val="20"/>
        </w:rPr>
        <w:t>License Plate Detection &amp; Auto-Logger</w:t>
      </w:r>
      <w:r>
        <w:rPr>
          <w:rFonts w:ascii="Calibri" w:hAnsi="Calibri"/>
          <w:b w:val="0"/>
          <w:color w:val="505050"/>
          <w:sz w:val="20"/>
        </w:rPr>
        <w:t xml:space="preserve">  |  OpenCV, EasyOCR, Python  |  github.com/loogtal/license-plate-detection</w:t>
      </w:r>
    </w:p>
    <w:p>
      <w:pPr>
        <w:spacing w:before="0" w:after="40"/>
        <w:ind w:left="360" w:hanging="259"/>
        <w:jc w:val="left"/>
      </w:pPr>
      <w:r>
        <w:rPr>
          <w:rFonts w:ascii="Calibri" w:hAnsi="Calibri"/>
          <w:b w:val="0"/>
          <w:sz w:val="20"/>
        </w:rPr>
        <w:t>• Real-time Thai/English license plate detection using OpenCV and EasyOCR with auto Excel logging via webcam or image upload.</w:t>
      </w:r>
    </w:p>
    <w:p>
      <w:pPr>
        <w:spacing w:before="160" w:after="40"/>
        <w:jc w:val="left"/>
        <w:pBdr>
          <w:bottom w:val="single" w:sz="6" w:space="1" w:color="1E50A0"/>
        </w:pBdr>
      </w:pPr>
      <w:r>
        <w:rPr>
          <w:rFonts w:ascii="Calibri" w:hAnsi="Calibri"/>
          <w:b/>
          <w:color w:val="1E50A0"/>
          <w:sz w:val="20"/>
        </w:rPr>
        <w:t>EDUCATION</w:t>
      </w:r>
    </w:p>
    <w:p>
      <w:pPr>
        <w:spacing w:before="60" w:after="20"/>
        <w:jc w:val="left"/>
      </w:pPr>
      <w:r>
        <w:rPr>
          <w:rFonts w:ascii="Calibri" w:hAnsi="Calibri"/>
          <w:b/>
          <w:sz w:val="20"/>
        </w:rPr>
        <w:t>Mahidol University</w:t>
      </w:r>
      <w:r>
        <w:rPr>
          <w:rFonts w:ascii="Calibri" w:hAnsi="Calibri"/>
          <w:b w:val="0"/>
          <w:sz w:val="20"/>
        </w:rPr>
        <w:t xml:space="preserve">  —  Bachelor of Science, Industrial Mathematics and Data Science</w:t>
      </w:r>
    </w:p>
    <w:p>
      <w:pPr>
        <w:spacing w:before="160" w:after="40"/>
        <w:jc w:val="left"/>
        <w:pBdr>
          <w:bottom w:val="single" w:sz="6" w:space="1" w:color="1E50A0"/>
        </w:pBdr>
      </w:pPr>
      <w:r>
        <w:rPr>
          <w:rFonts w:ascii="Calibri" w:hAnsi="Calibri"/>
          <w:b/>
          <w:color w:val="1E50A0"/>
          <w:sz w:val="20"/>
        </w:rPr>
        <w:t>CERTIFICATIONS</w:t>
      </w:r>
    </w:p>
    <w:p>
      <w:pPr>
        <w:spacing w:before="0" w:after="40"/>
        <w:ind w:left="360" w:hanging="259"/>
        <w:jc w:val="left"/>
      </w:pPr>
      <w:r>
        <w:rPr>
          <w:rFonts w:ascii="Calibri" w:hAnsi="Calibri"/>
          <w:b w:val="0"/>
          <w:sz w:val="20"/>
        </w:rPr>
        <w:t>• Prompt Engineering for Generative AI – Coursera</w:t>
      </w:r>
    </w:p>
    <w:p>
      <w:pPr>
        <w:spacing w:before="0" w:after="40"/>
        <w:ind w:left="360" w:hanging="259"/>
        <w:jc w:val="left"/>
      </w:pPr>
      <w:r>
        <w:rPr>
          <w:rFonts w:ascii="Calibri" w:hAnsi="Calibri"/>
          <w:b w:val="0"/>
          <w:sz w:val="20"/>
        </w:rPr>
        <w:t>• Power BI Data Analyst Fundamentals – Microsoft Learn</w:t>
      </w:r>
    </w:p>
    <w:p>
      <w:pPr>
        <w:spacing w:before="0" w:after="40"/>
        <w:ind w:left="360" w:hanging="259"/>
        <w:jc w:val="left"/>
      </w:pPr>
      <w:r>
        <w:rPr>
          <w:rFonts w:ascii="Calibri" w:hAnsi="Calibri"/>
          <w:b w:val="0"/>
          <w:sz w:val="20"/>
        </w:rPr>
        <w:t>• Introduction to Cybersecurity – Cisco Networking Academy</w:t>
      </w:r>
    </w:p>
    <w:p>
      <w:pPr>
        <w:spacing w:before="160" w:after="40"/>
        <w:jc w:val="left"/>
        <w:pBdr>
          <w:bottom w:val="single" w:sz="6" w:space="1" w:color="1E50A0"/>
        </w:pBdr>
      </w:pPr>
      <w:r>
        <w:rPr>
          <w:rFonts w:ascii="Calibri" w:hAnsi="Calibri"/>
          <w:b/>
          <w:color w:val="1E50A0"/>
          <w:sz w:val="20"/>
        </w:rPr>
        <w:t>LANGUAGES</w:t>
      </w:r>
    </w:p>
    <w:p>
      <w:pPr>
        <w:spacing w:before="60" w:after="40"/>
        <w:ind w:left="216"/>
        <w:jc w:val="left"/>
      </w:pPr>
      <w:r>
        <w:rPr>
          <w:rFonts w:ascii="Calibri" w:hAnsi="Calibri"/>
          <w:b w:val="0"/>
          <w:sz w:val="20"/>
        </w:rPr>
        <w:t>Thai (Native)  •  English (Professional – Bilingual Communication)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